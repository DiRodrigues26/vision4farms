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E7D32"/>
        </w:rPr>
        <w:t>Vision4Farms — Relatório de Desenvolvimento</w:t>
      </w:r>
    </w:p>
    <w:p>
      <w:r>
        <w:t>Relatório das funcionalidades implementadas durante as sessões de desenvolvimento.</w:t>
      </w:r>
    </w:p>
    <w:p>
      <w:r>
        <w:t>Data: abril 2026</w:t>
      </w:r>
    </w:p>
    <w:p/>
    <w:p>
      <w:pPr>
        <w:pStyle w:val="Heading1"/>
      </w:pPr>
      <w:r>
        <w:rPr>
          <w:color w:val="2E7D32"/>
        </w:rPr>
        <w:t>1. Upload de Análises com PDF (Solo e Foliar)</w:t>
      </w:r>
    </w:p>
    <w:p>
      <w:r>
        <w:t>Implementação de upload mínimo de análises (data + nome da amostra + ficheiro PDF) para análises de solo e análises foliares (yields). O utilizador seleciona o PDF no telemóvel via file_picker e submete via multipart form data.</w:t>
      </w:r>
    </w:p>
    <w:p>
      <w:pPr>
        <w:pStyle w:val="Heading2"/>
      </w:pPr>
      <w:r>
        <w:rPr>
          <w:color w:val="2E7D32"/>
        </w:rPr>
        <w:t>Ficheiros modificados/criados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Ficheiro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vision4farms_api/lands/views.py</w:t>
            </w:r>
          </w:p>
        </w:tc>
        <w:tc>
          <w:tcPr>
            <w:tcW w:type="dxa" w:w="4320"/>
          </w:tcPr>
          <w:p>
            <w:r>
              <w:t>SoilAnalysisCreateView — POST multipart para upload de análise de solo com PDF</w:t>
            </w:r>
          </w:p>
        </w:tc>
      </w:tr>
      <w:tr>
        <w:tc>
          <w:tcPr>
            <w:tcW w:type="dxa" w:w="4320"/>
          </w:tcPr>
          <w:p>
            <w:r>
              <w:t>vision4farms_api/lands/urls.py</w:t>
            </w:r>
          </w:p>
        </w:tc>
        <w:tc>
          <w:tcPr>
            <w:tcW w:type="dxa" w:w="4320"/>
          </w:tcPr>
          <w:p>
            <w:r>
              <w:t>Rota: /lands/&lt;land_id&gt;/soil-analyses/</w:t>
            </w:r>
          </w:p>
        </w:tc>
      </w:tr>
      <w:tr>
        <w:tc>
          <w:tcPr>
            <w:tcW w:type="dxa" w:w="4320"/>
          </w:tcPr>
          <w:p>
            <w:r>
              <w:t>vision4farms_api/yields_app/views.py</w:t>
            </w:r>
          </w:p>
        </w:tc>
        <w:tc>
          <w:tcPr>
            <w:tcW w:type="dxa" w:w="4320"/>
          </w:tcPr>
          <w:p>
            <w:r>
              <w:t>YieldAnalysisCreateView — POST multipart para upload de análise foliar</w:t>
            </w:r>
          </w:p>
        </w:tc>
      </w:tr>
      <w:tr>
        <w:tc>
          <w:tcPr>
            <w:tcW w:type="dxa" w:w="4320"/>
          </w:tcPr>
          <w:p>
            <w:r>
              <w:t>vision4farms_api/yields_app/urls.py</w:t>
            </w:r>
          </w:p>
        </w:tc>
        <w:tc>
          <w:tcPr>
            <w:tcW w:type="dxa" w:w="4320"/>
          </w:tcPr>
          <w:p>
            <w:r>
              <w:t>Rota: /yields/&lt;yield_id&gt;/analyses/</w:t>
            </w:r>
          </w:p>
        </w:tc>
      </w:tr>
      <w:tr>
        <w:tc>
          <w:tcPr>
            <w:tcW w:type="dxa" w:w="4320"/>
          </w:tcPr>
          <w:p>
            <w:r>
              <w:t>vision4farms_api/yields_app/models.py</w:t>
            </w:r>
          </w:p>
        </w:tc>
        <w:tc>
          <w:tcPr>
            <w:tcW w:type="dxa" w:w="4320"/>
          </w:tcPr>
          <w:p>
            <w:r>
              <w:t>Modelos YieldsHarvests e YieldsAnalysis (movidos de models.py legacy)</w:t>
            </w:r>
          </w:p>
        </w:tc>
      </w:tr>
      <w:tr>
        <w:tc>
          <w:tcPr>
            <w:tcW w:type="dxa" w:w="4320"/>
          </w:tcPr>
          <w:p>
            <w:r>
              <w:t>vision4farms_app/lib/shared/widgets/add_analysis_dialog.dart</w:t>
            </w:r>
          </w:p>
        </w:tc>
        <w:tc>
          <w:tcPr>
            <w:tcW w:type="dxa" w:w="4320"/>
          </w:tcPr>
          <w:p>
            <w:r>
              <w:t>Dialog partilhado para criar análises (solo/foliar) com seleção de PDF</w:t>
            </w:r>
          </w:p>
        </w:tc>
      </w:tr>
      <w:tr>
        <w:tc>
          <w:tcPr>
            <w:tcW w:type="dxa" w:w="4320"/>
          </w:tcPr>
          <w:p>
            <w:r>
              <w:t>vision4farms_app/lib/features/lands/screens/land_detail_screen.dart</w:t>
            </w:r>
          </w:p>
        </w:tc>
        <w:tc>
          <w:tcPr>
            <w:tcW w:type="dxa" w:w="4320"/>
          </w:tcPr>
          <w:p>
            <w:r>
              <w:t>Tab Análises com FAB e _resolveMediaUrl para abrir PDFs</w:t>
            </w:r>
          </w:p>
        </w:tc>
      </w:tr>
      <w:tr>
        <w:tc>
          <w:tcPr>
            <w:tcW w:type="dxa" w:w="4320"/>
          </w:tcPr>
          <w:p>
            <w:r>
              <w:t>vision4farms_app/lib/features/crops/screens/crop_detail_screen.dart</w:t>
            </w:r>
          </w:p>
        </w:tc>
        <w:tc>
          <w:tcPr>
            <w:tcW w:type="dxa" w:w="4320"/>
          </w:tcPr>
          <w:p>
            <w:r>
              <w:t>Tab Análises com seleção de yield e FAB</w:t>
            </w:r>
          </w:p>
        </w:tc>
      </w:tr>
      <w:tr>
        <w:tc>
          <w:tcPr>
            <w:tcW w:type="dxa" w:w="4320"/>
          </w:tcPr>
          <w:p>
            <w:r>
              <w:t>vision4farms_app/pubspec.yaml</w:t>
            </w:r>
          </w:p>
        </w:tc>
        <w:tc>
          <w:tcPr>
            <w:tcW w:type="dxa" w:w="4320"/>
          </w:tcPr>
          <w:p>
            <w:r>
              <w:t>Adicionado file_picker: ^8.0.0+1</w:t>
            </w:r>
          </w:p>
        </w:tc>
      </w:tr>
      <w:tr>
        <w:tc>
          <w:tcPr>
            <w:tcW w:type="dxa" w:w="4320"/>
          </w:tcPr>
          <w:p>
            <w:r>
              <w:t>vision4farms_app/android/app/src/main/AndroidManifest.xml</w:t>
            </w:r>
          </w:p>
        </w:tc>
        <w:tc>
          <w:tcPr>
            <w:tcW w:type="dxa" w:w="4320"/>
          </w:tcPr>
          <w:p>
            <w:r>
              <w:t>Adicionado &lt;queries&gt; para HTTP/HTTPS (canLaunchUrl no Android 11+)</w:t>
            </w:r>
          </w:p>
        </w:tc>
      </w:tr>
    </w:tbl>
    <w:p/>
    <w:p>
      <w:pPr>
        <w:pStyle w:val="Heading1"/>
      </w:pPr>
      <w:r>
        <w:rPr>
          <w:color w:val="2E7D32"/>
        </w:rPr>
        <w:t>2. Correção do RuntimeError (app_label)</w:t>
      </w:r>
    </w:p>
    <w:p>
      <w:r>
        <w:t>O servidor Django crashava ao arrancar com "vision4farms_api.models.Users doesn't declare an explicit app_label". Causa: imports diretos do ficheiro legacy vision4farms_api/models.py (27 modelos sem app_label). Solução: mover modelos necessários para yields_app/models.py e atualizar todos os imports.</w:t>
      </w:r>
    </w:p>
    <w:p>
      <w:pPr>
        <w:pStyle w:val="Heading2"/>
      </w:pPr>
      <w:r>
        <w:rPr>
          <w:color w:val="2E7D32"/>
        </w:rPr>
        <w:t>Ficheiros modificados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Ficheiro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vision4farms_api/yields_app/models.py</w:t>
            </w:r>
          </w:p>
        </w:tc>
        <w:tc>
          <w:tcPr>
            <w:tcW w:type="dxa" w:w="4320"/>
          </w:tcPr>
          <w:p>
            <w:r>
              <w:t>YieldsHarvests e YieldsAnalysis movidos para cá</w:t>
            </w:r>
          </w:p>
        </w:tc>
      </w:tr>
      <w:tr>
        <w:tc>
          <w:tcPr>
            <w:tcW w:type="dxa" w:w="4320"/>
          </w:tcPr>
          <w:p>
            <w:r>
              <w:t>vision4farms_api/yields_app/views.py</w:t>
            </w:r>
          </w:p>
        </w:tc>
        <w:tc>
          <w:tcPr>
            <w:tcW w:type="dxa" w:w="4320"/>
          </w:tcPr>
          <w:p>
            <w:r>
              <w:t>Import alterado para from yields_app.models</w:t>
            </w:r>
          </w:p>
        </w:tc>
      </w:tr>
      <w:tr>
        <w:tc>
          <w:tcPr>
            <w:tcW w:type="dxa" w:w="4320"/>
          </w:tcPr>
          <w:p>
            <w:r>
              <w:t>vision4farms_api/crops/views.py</w:t>
            </w:r>
          </w:p>
        </w:tc>
        <w:tc>
          <w:tcPr>
            <w:tcW w:type="dxa" w:w="4320"/>
          </w:tcPr>
          <w:p>
            <w:r>
              <w:t>Import alterado para from yields_app.models</w:t>
            </w:r>
          </w:p>
        </w:tc>
      </w:tr>
      <w:tr>
        <w:tc>
          <w:tcPr>
            <w:tcW w:type="dxa" w:w="4320"/>
          </w:tcPr>
          <w:p>
            <w:r>
              <w:t>vision4farms_api/dashboard/views.py</w:t>
            </w:r>
          </w:p>
        </w:tc>
        <w:tc>
          <w:tcPr>
            <w:tcW w:type="dxa" w:w="4320"/>
          </w:tcPr>
          <w:p>
            <w:r>
              <w:t>Import corrigido + removido try/except silencioso</w:t>
            </w:r>
          </w:p>
        </w:tc>
      </w:tr>
    </w:tbl>
    <w:p/>
    <w:p>
      <w:pPr>
        <w:pStyle w:val="Heading1"/>
      </w:pPr>
      <w:r>
        <w:rPr>
          <w:color w:val="2E7D32"/>
        </w:rPr>
        <w:t>3. Correção da Abertura de PDFs</w:t>
      </w:r>
    </w:p>
    <w:p>
      <w:r>
        <w:t>Os PDFs não abriam no telemóvel por dois motivos: (1) URL mal construído — baseUrl termina em /api mas media está em /media/; (2) Android 11+ requer declaração &lt;queries&gt; no manifest para canLaunchUrl funcionar com HTTP.</w:t>
      </w:r>
    </w:p>
    <w:p>
      <w:pPr>
        <w:pStyle w:val="Heading2"/>
      </w:pPr>
      <w:r>
        <w:rPr>
          <w:color w:val="2E7D32"/>
        </w:rPr>
        <w:t>Ficheiros modificados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Ficheiro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vision4farms_app/lib/features/lands/screens/land_detail_screen.dart</w:t>
            </w:r>
          </w:p>
        </w:tc>
        <w:tc>
          <w:tcPr>
            <w:tcW w:type="dxa" w:w="4320"/>
          </w:tcPr>
          <w:p>
            <w:r>
              <w:t>Helper _resolveMediaUrl para construir URL correto</w:t>
            </w:r>
          </w:p>
        </w:tc>
      </w:tr>
      <w:tr>
        <w:tc>
          <w:tcPr>
            <w:tcW w:type="dxa" w:w="4320"/>
          </w:tcPr>
          <w:p>
            <w:r>
              <w:t>vision4farms_app/lib/features/crops/screens/crop_detail_screen.dart</w:t>
            </w:r>
          </w:p>
        </w:tc>
        <w:tc>
          <w:tcPr>
            <w:tcW w:type="dxa" w:w="4320"/>
          </w:tcPr>
          <w:p>
            <w:r>
              <w:t>Mesmo helper _resolveMediaUrl</w:t>
            </w:r>
          </w:p>
        </w:tc>
      </w:tr>
      <w:tr>
        <w:tc>
          <w:tcPr>
            <w:tcW w:type="dxa" w:w="4320"/>
          </w:tcPr>
          <w:p>
            <w:r>
              <w:t>vision4farms_app/android/app/src/main/AndroidManifest.xml</w:t>
            </w:r>
          </w:p>
        </w:tc>
        <w:tc>
          <w:tcPr>
            <w:tcW w:type="dxa" w:w="4320"/>
          </w:tcPr>
          <w:p>
            <w:r>
              <w:t>Adicionadas &lt;queries&gt; para schemes http e https</w:t>
            </w:r>
          </w:p>
        </w:tc>
      </w:tr>
    </w:tbl>
    <w:p/>
    <w:p>
      <w:pPr>
        <w:pStyle w:val="Heading1"/>
      </w:pPr>
      <w:r>
        <w:rPr>
          <w:color w:val="2E7D32"/>
        </w:rPr>
        <w:t>4. Remoção do Card Estático "Geral"</w:t>
      </w:r>
    </w:p>
    <w:p>
      <w:r>
        <w:t>No ecrã de lista de explorações, existia uma secção "Geral" com dados estáticos. Removida por completo, mantendo apenas o título e a lista de farms.</w:t>
      </w:r>
    </w:p>
    <w:p>
      <w:pPr>
        <w:pStyle w:val="Heading2"/>
      </w:pPr>
      <w:r>
        <w:rPr>
          <w:color w:val="2E7D32"/>
        </w:rPr>
        <w:t>Ficheiros modificados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Ficheiro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vision4farms_app/lib/features/farms/screens/farm_list_screen.dart</w:t>
            </w:r>
          </w:p>
        </w:tc>
        <w:tc>
          <w:tcPr>
            <w:tcW w:type="dxa" w:w="4320"/>
          </w:tcPr>
          <w:p>
            <w:r>
              <w:t>Removido widget _GeneralCard e cálculo totalArea</w:t>
            </w:r>
          </w:p>
        </w:tc>
      </w:tr>
    </w:tbl>
    <w:p/>
    <w:p>
      <w:pPr>
        <w:pStyle w:val="Heading1"/>
      </w:pPr>
      <w:r>
        <w:rPr>
          <w:color w:val="2E7D32"/>
        </w:rPr>
        <w:t>5. Unificação do Layout de Criar Atividade</w:t>
      </w:r>
    </w:p>
    <w:p>
      <w:r>
        <w:t>O layout de criação de atividade era diferente quando aberto pela bottom bar vs. pelo ecrã de atividades. Unificado para usar sempre o mesmo dialog (showCreateActivityDialog).</w:t>
      </w:r>
    </w:p>
    <w:p>
      <w:pPr>
        <w:pStyle w:val="Heading2"/>
      </w:pPr>
      <w:r>
        <w:rPr>
          <w:color w:val="2E7D32"/>
        </w:rPr>
        <w:t>Ficheiros modificados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Ficheiro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vision4farms_app/lib/features/activities/screens/activities_screen.dart</w:t>
            </w:r>
          </w:p>
        </w:tc>
        <w:tc>
          <w:tcPr>
            <w:tcW w:type="dxa" w:w="4320"/>
          </w:tcPr>
          <w:p>
            <w:r>
              <w:t>Removido _NewActivityModal (~215 linhas), passa a chamar showCreateActivityDialog</w:t>
            </w:r>
          </w:p>
        </w:tc>
      </w:tr>
    </w:tbl>
    <w:p/>
    <w:p>
      <w:pPr>
        <w:pStyle w:val="Heading1"/>
      </w:pPr>
      <w:r>
        <w:rPr>
          <w:color w:val="2E7D32"/>
        </w:rPr>
        <w:t>6. Desenho de Polígono no Mapa (Terrenos)</w:t>
      </w:r>
    </w:p>
    <w:p>
      <w:r>
        <w:t>Ao criar um terreno, o utilizador pode agora desenhar o polígono diretamente no mapa (Mapbox satellite). Toca para adicionar vértices, com undo e clear. O polígono é guardado como GeoJSON no campo land_sketch e a área em hectares é calculada automaticamente pela fórmula Shoelace com projeção esférica.</w:t>
      </w:r>
    </w:p>
    <w:p>
      <w:pPr>
        <w:pStyle w:val="Heading2"/>
      </w:pPr>
      <w:r>
        <w:rPr>
          <w:color w:val="2E7D32"/>
        </w:rPr>
        <w:t>Ficheiros criados/modificados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Ficheiro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vision4farms_app/lib/features/lands/screens/draw_polygon_screen.dart</w:t>
            </w:r>
          </w:p>
        </w:tc>
        <w:tc>
          <w:tcPr>
            <w:tcW w:type="dxa" w:w="4320"/>
          </w:tcPr>
          <w:p>
            <w:r>
              <w:t>NOVO — Ecrã Mapbox com tap-to-draw, GeoJsonSource, FillLayer, LineLayer, CircleLayer</w:t>
            </w:r>
          </w:p>
        </w:tc>
      </w:tr>
      <w:tr>
        <w:tc>
          <w:tcPr>
            <w:tcW w:type="dxa" w:w="4320"/>
          </w:tcPr>
          <w:p>
            <w:r>
              <w:t>vision4farms_app/lib/features/lands/screens/create_land_dialog.dart</w:t>
            </w:r>
          </w:p>
        </w:tc>
        <w:tc>
          <w:tcPr>
            <w:tcW w:type="dxa" w:w="4320"/>
          </w:tcPr>
          <w:p>
            <w:r>
              <w:t>Adicionado GPS, botão "Desenhar no mapa", cálculo automático de hectares, SingleChildScrollView</w:t>
            </w:r>
          </w:p>
        </w:tc>
      </w:tr>
      <w:tr>
        <w:tc>
          <w:tcPr>
            <w:tcW w:type="dxa" w:w="4320"/>
          </w:tcPr>
          <w:p>
            <w:r>
              <w:t>vision4farms_api/lands/serializers.py</w:t>
            </w:r>
          </w:p>
        </w:tc>
        <w:tc>
          <w:tcPr>
            <w:tcW w:type="dxa" w:w="4320"/>
          </w:tcPr>
          <w:p>
            <w:r>
              <w:t>Adicionado land_sketch ao LandCreateSerializer</w:t>
            </w:r>
          </w:p>
        </w:tc>
      </w:tr>
    </w:tbl>
    <w:p/>
    <w:p>
      <w:pPr>
        <w:pStyle w:val="Heading1"/>
      </w:pPr>
      <w:r>
        <w:rPr>
          <w:color w:val="2E7D32"/>
        </w:rPr>
        <w:t>7. Perfil do Utilizador</w:t>
      </w:r>
    </w:p>
    <w:p>
      <w:r>
        <w:t>Implementação completa do perfil: edição de dados pessoais (todos os campos da BD), upload de foto de perfil via image_picker, alteração de password, e navegação para notificações e suporte.</w:t>
      </w:r>
    </w:p>
    <w:p>
      <w:pPr>
        <w:pStyle w:val="Heading2"/>
      </w:pPr>
      <w:r>
        <w:rPr>
          <w:color w:val="2E7D32"/>
        </w:rPr>
        <w:t>7.1 Backend — Novos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Ficheiro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vision4farms_api/authentication/views.py</w:t>
            </w:r>
          </w:p>
        </w:tc>
        <w:tc>
          <w:tcPr>
            <w:tcW w:type="dxa" w:w="4320"/>
          </w:tcPr>
          <w:p>
            <w:r>
              <w:t>ProfileUpdateView (PATCH), ProfilePictureUploadView (POST), PasswordChangeView (POST)</w:t>
            </w:r>
          </w:p>
        </w:tc>
      </w:tr>
      <w:tr>
        <w:tc>
          <w:tcPr>
            <w:tcW w:type="dxa" w:w="4320"/>
          </w:tcPr>
          <w:p>
            <w:r>
              <w:t>vision4farms_api/authentication/urls.py</w:t>
            </w:r>
          </w:p>
        </w:tc>
        <w:tc>
          <w:tcPr>
            <w:tcW w:type="dxa" w:w="4320"/>
          </w:tcPr>
          <w:p>
            <w:r>
              <w:t>Rotas: /auth/profile/, /auth/profile/picture/, /auth/password-change/</w:t>
            </w:r>
          </w:p>
        </w:tc>
      </w:tr>
      <w:tr>
        <w:tc>
          <w:tcPr>
            <w:tcW w:type="dxa" w:w="4320"/>
          </w:tcPr>
          <w:p>
            <w:r>
              <w:t>vision4farms_api/authentication/serializers.py</w:t>
            </w:r>
          </w:p>
        </w:tc>
        <w:tc>
          <w:tcPr>
            <w:tcW w:type="dxa" w:w="4320"/>
          </w:tcPr>
          <w:p>
            <w:r>
              <w:t>ProfileUpdateSerializer com todos os campos editáveis da BD</w:t>
            </w:r>
          </w:p>
        </w:tc>
      </w:tr>
    </w:tbl>
    <w:p/>
    <w:p>
      <w:pPr>
        <w:pStyle w:val="Heading2"/>
      </w:pPr>
      <w:r>
        <w:rPr>
          <w:color w:val="2E7D32"/>
        </w:rPr>
        <w:t>7.2 Frontend — Ecrãs e providers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Ficheiro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vision4farms_app/lib/features/profile/screens/profile_screen.dart</w:t>
            </w:r>
          </w:p>
        </w:tc>
        <w:tc>
          <w:tcPr>
            <w:tcW w:type="dxa" w:w="4320"/>
          </w:tcPr>
          <w:p>
            <w:r>
              <w:t>Refeito — avatar com foto ou letra, 4 menu items funcionais (Editar, Password, Notificações, Suporte)</w:t>
            </w:r>
          </w:p>
        </w:tc>
      </w:tr>
      <w:tr>
        <w:tc>
          <w:tcPr>
            <w:tcW w:type="dxa" w:w="4320"/>
          </w:tcPr>
          <w:p>
            <w:r>
              <w:t>vision4farms_app/lib/features/profile/screens/edit_profile_screen.dart</w:t>
            </w:r>
          </w:p>
        </w:tc>
        <w:tc>
          <w:tcPr>
            <w:tcW w:type="dxa" w:w="4320"/>
          </w:tcPr>
          <w:p>
            <w:r>
              <w:t>NOVO — Formulário com nome, email, telemóvel, telefone, NIF, NIFAP, cartão fitossanitário, foto</w:t>
            </w:r>
          </w:p>
        </w:tc>
      </w:tr>
      <w:tr>
        <w:tc>
          <w:tcPr>
            <w:tcW w:type="dxa" w:w="4320"/>
          </w:tcPr>
          <w:p>
            <w:r>
              <w:t>vision4farms_app/lib/features/profile/screens/change_password_screen.dart</w:t>
            </w:r>
          </w:p>
        </w:tc>
        <w:tc>
          <w:tcPr>
            <w:tcW w:type="dxa" w:w="4320"/>
          </w:tcPr>
          <w:p>
            <w:r>
              <w:t>NOVO — Password atual + nova + confirmação, com toggle de visibilidade</w:t>
            </w:r>
          </w:p>
        </w:tc>
      </w:tr>
      <w:tr>
        <w:tc>
          <w:tcPr>
            <w:tcW w:type="dxa" w:w="4320"/>
          </w:tcPr>
          <w:p>
            <w:r>
              <w:t>vision4farms_app/lib/core/providers/auth_provider.dart</w:t>
            </w:r>
          </w:p>
        </w:tc>
        <w:tc>
          <w:tcPr>
            <w:tcW w:type="dxa" w:w="4320"/>
          </w:tcPr>
          <w:p>
            <w:r>
              <w:t>Adicionados updateProfile(), uploadProfilePicture(), changePassword()</w:t>
            </w:r>
          </w:p>
        </w:tc>
      </w:tr>
      <w:tr>
        <w:tc>
          <w:tcPr>
            <w:tcW w:type="dxa" w:w="4320"/>
          </w:tcPr>
          <w:p>
            <w:r>
              <w:t>vision4farms_app/lib/core/models/user_model.dart</w:t>
            </w:r>
          </w:p>
        </w:tc>
        <w:tc>
          <w:tcPr>
            <w:tcW w:type="dxa" w:w="4320"/>
          </w:tcPr>
          <w:p>
            <w:r>
              <w:t>ProfileModel com profilePhone, profileNif, profileNifap, profileCardfit</w:t>
            </w:r>
          </w:p>
        </w:tc>
      </w:tr>
      <w:tr>
        <w:tc>
          <w:tcPr>
            <w:tcW w:type="dxa" w:w="4320"/>
          </w:tcPr>
          <w:p>
            <w:r>
              <w:t>vision4farms_app/lib/core/constants/app_constants.dart</w:t>
            </w:r>
          </w:p>
        </w:tc>
        <w:tc>
          <w:tcPr>
            <w:tcW w:type="dxa" w:w="4320"/>
          </w:tcPr>
          <w:p>
            <w:r>
              <w:t>Endpoints profileUpdate, profilePicture, passwordChange</w:t>
            </w:r>
          </w:p>
        </w:tc>
      </w:tr>
    </w:tbl>
    <w:p/>
    <w:p>
      <w:pPr>
        <w:pStyle w:val="Heading2"/>
      </w:pPr>
      <w:r>
        <w:rPr>
          <w:color w:val="2E7D32"/>
        </w:rPr>
        <w:t>7.3 Campos editáveis do perfil (tabela profiles)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 BD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</w:tr>
      <w:tr>
        <w:tc>
          <w:tcPr>
            <w:tcW w:type="dxa" w:w="2880"/>
          </w:tcPr>
          <w:p>
            <w:r>
              <w:t>profile_name</w:t>
            </w:r>
          </w:p>
        </w:tc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Texto</w:t>
            </w:r>
          </w:p>
        </w:tc>
      </w:tr>
      <w:tr>
        <w:tc>
          <w:tcPr>
            <w:tcW w:type="dxa" w:w="2880"/>
          </w:tcPr>
          <w:p>
            <w:r>
              <w:t>profile_email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profile_mobile</w:t>
            </w:r>
          </w:p>
        </w:tc>
        <w:tc>
          <w:tcPr>
            <w:tcW w:type="dxa" w:w="2880"/>
          </w:tcPr>
          <w:p>
            <w:r>
              <w:t>Telemóvel</w:t>
            </w:r>
          </w:p>
        </w:tc>
        <w:tc>
          <w:tcPr>
            <w:tcW w:type="dxa" w:w="2880"/>
          </w:tcPr>
          <w:p>
            <w:r>
              <w:t>Telefone</w:t>
            </w:r>
          </w:p>
        </w:tc>
      </w:tr>
      <w:tr>
        <w:tc>
          <w:tcPr>
            <w:tcW w:type="dxa" w:w="2880"/>
          </w:tcPr>
          <w:p>
            <w:r>
              <w:t>profile_phone</w:t>
            </w:r>
          </w:p>
        </w:tc>
        <w:tc>
          <w:tcPr>
            <w:tcW w:type="dxa" w:w="2880"/>
          </w:tcPr>
          <w:p>
            <w:r>
              <w:t>Telefone</w:t>
            </w:r>
          </w:p>
        </w:tc>
        <w:tc>
          <w:tcPr>
            <w:tcW w:type="dxa" w:w="2880"/>
          </w:tcPr>
          <w:p>
            <w:r>
              <w:t>Telefone</w:t>
            </w:r>
          </w:p>
        </w:tc>
      </w:tr>
      <w:tr>
        <w:tc>
          <w:tcPr>
            <w:tcW w:type="dxa" w:w="2880"/>
          </w:tcPr>
          <w:p>
            <w:r>
              <w:t>profile_nif</w:t>
            </w:r>
          </w:p>
        </w:tc>
        <w:tc>
          <w:tcPr>
            <w:tcW w:type="dxa" w:w="2880"/>
          </w:tcPr>
          <w:p>
            <w:r>
              <w:t>NIF</w:t>
            </w:r>
          </w:p>
        </w:tc>
        <w:tc>
          <w:tcPr>
            <w:tcW w:type="dxa" w:w="2880"/>
          </w:tcPr>
          <w:p>
            <w:r>
              <w:t>Número (9 dígitos)</w:t>
            </w:r>
          </w:p>
        </w:tc>
      </w:tr>
      <w:tr>
        <w:tc>
          <w:tcPr>
            <w:tcW w:type="dxa" w:w="2880"/>
          </w:tcPr>
          <w:p>
            <w:r>
              <w:t>profile_nifap</w:t>
            </w:r>
          </w:p>
        </w:tc>
        <w:tc>
          <w:tcPr>
            <w:tcW w:type="dxa" w:w="2880"/>
          </w:tcPr>
          <w:p>
            <w:r>
              <w:t>NIFAP</w:t>
            </w:r>
          </w:p>
        </w:tc>
        <w:tc>
          <w:tcPr>
            <w:tcW w:type="dxa" w:w="2880"/>
          </w:tcPr>
          <w:p>
            <w:r>
              <w:t>Número (9 dígitos)</w:t>
            </w:r>
          </w:p>
        </w:tc>
      </w:tr>
      <w:tr>
        <w:tc>
          <w:tcPr>
            <w:tcW w:type="dxa" w:w="2880"/>
          </w:tcPr>
          <w:p>
            <w:r>
              <w:t>profile_cardfit</w:t>
            </w:r>
          </w:p>
        </w:tc>
        <w:tc>
          <w:tcPr>
            <w:tcW w:type="dxa" w:w="2880"/>
          </w:tcPr>
          <w:p>
            <w:r>
              <w:t>Cartão Fitossanitário</w:t>
            </w:r>
          </w:p>
        </w:tc>
        <w:tc>
          <w:tcPr>
            <w:tcW w:type="dxa" w:w="2880"/>
          </w:tcPr>
          <w:p>
            <w:r>
              <w:t>Número (9 dígitos)</w:t>
            </w:r>
          </w:p>
        </w:tc>
      </w:tr>
      <w:tr>
        <w:tc>
          <w:tcPr>
            <w:tcW w:type="dxa" w:w="2880"/>
          </w:tcPr>
          <w:p>
            <w:r>
              <w:t>profile_picture</w:t>
            </w:r>
          </w:p>
        </w:tc>
        <w:tc>
          <w:tcPr>
            <w:tcW w:type="dxa" w:w="2880"/>
          </w:tcPr>
          <w:p>
            <w:r>
              <w:t>Foto de perfil</w:t>
            </w:r>
          </w:p>
        </w:tc>
        <w:tc>
          <w:tcPr>
            <w:tcW w:type="dxa" w:w="2880"/>
          </w:tcPr>
          <w:p>
            <w:r>
              <w:t>Imagem (JPG/PNG/WebP)</w:t>
            </w:r>
          </w:p>
        </w:tc>
      </w:tr>
    </w:tbl>
    <w:p/>
    <w:p>
      <w:pPr>
        <w:pStyle w:val="Heading1"/>
      </w:pPr>
      <w:r>
        <w:rPr>
          <w:color w:val="2E7D32"/>
        </w:rPr>
        <w:t>8. Sistema de Notificações</w:t>
      </w:r>
    </w:p>
    <w:p>
      <w:r>
        <w:t>Sistema de notificações completo com criação automática, dois modos de visualização (overlay no dashboard e ecrã completo no perfil), toggle lido/não lido, detalhe em bottom sheet, e lembretes automáticos 24h antes dos eventos.</w:t>
      </w:r>
    </w:p>
    <w:p>
      <w:pPr>
        <w:pStyle w:val="Heading2"/>
      </w:pPr>
      <w:r>
        <w:rPr>
          <w:color w:val="2E7D32"/>
        </w:rPr>
        <w:t>8.1 Criação automática de notificações</w:t>
      </w:r>
    </w:p>
    <w:p>
      <w:r>
        <w:t>Notificações são criadas automaticamente nos seguintes momentos:</w:t>
      </w:r>
    </w:p>
    <w:p>
      <w:pPr>
        <w:pStyle w:val="ListBullet"/>
      </w:pPr>
      <w:r>
        <w:rPr>
          <w:b/>
        </w:rPr>
        <w:t>Atividade</w:t>
      </w:r>
      <w:r>
        <w:t xml:space="preserve"> — Ao criar uma atividade → "Nova atividade agendada" + data</w:t>
      </w:r>
    </w:p>
    <w:p>
      <w:pPr>
        <w:pStyle w:val="ListBullet"/>
      </w:pPr>
      <w:r>
        <w:rPr>
          <w:b/>
        </w:rPr>
        <w:t>Agenda</w:t>
      </w:r>
      <w:r>
        <w:t xml:space="preserve"> — Ao criar um evento na agenda → "Novo evento na agenda" + data (já existia)</w:t>
      </w:r>
    </w:p>
    <w:p>
      <w:pPr>
        <w:pStyle w:val="ListBullet"/>
      </w:pPr>
      <w:r>
        <w:rPr>
          <w:b/>
        </w:rPr>
        <w:t>Observação</w:t>
      </w:r>
      <w:r>
        <w:t xml:space="preserve"> — Ao criar uma observação → "Nova observação registada" + terreno</w:t>
      </w:r>
    </w:p>
    <w:p>
      <w:pPr>
        <w:pStyle w:val="ListBullet"/>
      </w:pPr>
      <w:r>
        <w:rPr>
          <w:b/>
        </w:rPr>
        <w:t>Lembrete 24h</w:t>
      </w:r>
      <w:r>
        <w:t xml:space="preserve"> — 24h antes de atividades/agenda pendentes → "Lembrete: nome" (management command)</w:t>
      </w:r>
    </w:p>
    <w:p>
      <w:pPr>
        <w:pStyle w:val="Heading2"/>
      </w:pPr>
      <w:r>
        <w:rPr>
          <w:color w:val="2E7D32"/>
        </w:rPr>
        <w:t>8.2 Dois modos de visualização</w:t>
      </w:r>
    </w:p>
    <w:p>
      <w:pPr>
        <w:pStyle w:val="ListBullet"/>
      </w:pPr>
      <w:r>
        <w:rPr>
          <w:b/>
        </w:rPr>
        <w:t>Overlay</w:t>
      </w:r>
      <w:r>
        <w:t xml:space="preserve"> — Sino na dashboard → showNotificationsOverlay() → dialog/overlay com lista</w:t>
      </w:r>
    </w:p>
    <w:p>
      <w:pPr>
        <w:pStyle w:val="ListBullet"/>
      </w:pPr>
      <w:r>
        <w:rPr>
          <w:b/>
        </w:rPr>
        <w:t>Ecrã completo</w:t>
      </w:r>
      <w:r>
        <w:t xml:space="preserve"> — Perfil → Notificações → openNotificationsPage() → ecrã completo com AppBar e pull-to-refresh</w:t>
      </w:r>
    </w:p>
    <w:p>
      <w:r>
        <w:t>Ao clicar numa notificação individual (em ambos os modos), abre um bottom sheet com o detalhe completo.</w:t>
      </w:r>
    </w:p>
    <w:p>
      <w:pPr>
        <w:pStyle w:val="Heading2"/>
      </w:pPr>
      <w:r>
        <w:rPr>
          <w:color w:val="2E7D32"/>
        </w:rPr>
        <w:t>8.3 Toggle lido/não lido</w:t>
      </w:r>
    </w:p>
    <w:p>
      <w:r>
        <w:t>Cada notificação tem um ícone para alternar entre lida e não lida. Novo endpoint: PATCH /api/notifications/&lt;id&gt;/toggle-read/. Update otimista no frontend com rollback em caso de erro.</w:t>
      </w:r>
    </w:p>
    <w:p>
      <w:pPr>
        <w:pStyle w:val="Heading2"/>
      </w:pPr>
      <w:r>
        <w:rPr>
          <w:color w:val="2E7D32"/>
        </w:rPr>
        <w:t>8.4 Lembrete 24h — Management command</w:t>
      </w:r>
    </w:p>
    <w:p>
      <w:r>
        <w:t>O comando python manage.py send_reminders verifica atividades pendentes e eventos de agenda nas próximas 24 horas e cria notificações de lembrete. Evita duplicados verificando se já existe lembrete para o mesmo item. Recomendado agendar via cron a cada hora.</w:t>
      </w:r>
    </w:p>
    <w:p>
      <w:pPr>
        <w:pStyle w:val="Heading2"/>
      </w:pPr>
      <w:r>
        <w:rPr>
          <w:color w:val="2E7D32"/>
        </w:rPr>
        <w:t>8.5 Ficheiros modificados/criados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Ficheiro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vision4farms_api/notifications_app/views.py</w:t>
            </w:r>
          </w:p>
        </w:tc>
        <w:tc>
          <w:tcPr>
            <w:tcW w:type="dxa" w:w="4320"/>
          </w:tcPr>
          <w:p>
            <w:r>
              <w:t>NotificationToggleReadView + agenda_id/observation_id no serializer</w:t>
            </w:r>
          </w:p>
        </w:tc>
      </w:tr>
      <w:tr>
        <w:tc>
          <w:tcPr>
            <w:tcW w:type="dxa" w:w="4320"/>
          </w:tcPr>
          <w:p>
            <w:r>
              <w:t>vision4farms_api/notifications_app/urls.py</w:t>
            </w:r>
          </w:p>
        </w:tc>
        <w:tc>
          <w:tcPr>
            <w:tcW w:type="dxa" w:w="4320"/>
          </w:tcPr>
          <w:p>
            <w:r>
              <w:t>Rota: /notifications/&lt;id&gt;/toggle-read/</w:t>
            </w:r>
          </w:p>
        </w:tc>
      </w:tr>
      <w:tr>
        <w:tc>
          <w:tcPr>
            <w:tcW w:type="dxa" w:w="4320"/>
          </w:tcPr>
          <w:p>
            <w:r>
              <w:t>vision4farms_api/notifications_app/management/commands/send_reminders.py</w:t>
            </w:r>
          </w:p>
        </w:tc>
        <w:tc>
          <w:tcPr>
            <w:tcW w:type="dxa" w:w="4320"/>
          </w:tcPr>
          <w:p>
            <w:r>
              <w:t>NOVO — Management command para lembretes 24h</w:t>
            </w:r>
          </w:p>
        </w:tc>
      </w:tr>
      <w:tr>
        <w:tc>
          <w:tcPr>
            <w:tcW w:type="dxa" w:w="4320"/>
          </w:tcPr>
          <w:p>
            <w:r>
              <w:t>vision4farms_api/activities/serializers.py</w:t>
            </w:r>
          </w:p>
        </w:tc>
        <w:tc>
          <w:tcPr>
            <w:tcW w:type="dxa" w:w="4320"/>
          </w:tcPr>
          <w:p>
            <w:r>
              <w:t>Notificação ao criar atividade e observação</w:t>
            </w:r>
          </w:p>
        </w:tc>
      </w:tr>
      <w:tr>
        <w:tc>
          <w:tcPr>
            <w:tcW w:type="dxa" w:w="4320"/>
          </w:tcPr>
          <w:p>
            <w:r>
              <w:t>vision4farms_api/agenda/serializers.py</w:t>
            </w:r>
          </w:p>
        </w:tc>
        <w:tc>
          <w:tcPr>
            <w:tcW w:type="dxa" w:w="4320"/>
          </w:tcPr>
          <w:p>
            <w:r>
              <w:t>Notificação ao criar evento (já existia)</w:t>
            </w:r>
          </w:p>
        </w:tc>
      </w:tr>
      <w:tr>
        <w:tc>
          <w:tcPr>
            <w:tcW w:type="dxa" w:w="4320"/>
          </w:tcPr>
          <w:p>
            <w:r>
              <w:t>vision4farms_app/lib/features/notifications/screens/notifications_screen.dart</w:t>
            </w:r>
          </w:p>
        </w:tc>
        <w:tc>
          <w:tcPr>
            <w:tcW w:type="dxa" w:w="4320"/>
          </w:tcPr>
          <w:p>
            <w:r>
              <w:t>Refeito — overlay (dashboard) + ecrã completo (perfil) + detalhe em bottom sheet</w:t>
            </w:r>
          </w:p>
        </w:tc>
      </w:tr>
      <w:tr>
        <w:tc>
          <w:tcPr>
            <w:tcW w:type="dxa" w:w="4320"/>
          </w:tcPr>
          <w:p>
            <w:r>
              <w:t>vision4farms_app/lib/features/profile/screens/profile_screen.dart</w:t>
            </w:r>
          </w:p>
        </w:tc>
        <w:tc>
          <w:tcPr>
            <w:tcW w:type="dxa" w:w="4320"/>
          </w:tcPr>
          <w:p>
            <w:r>
              <w:t>Usa openNotificationsPage() para ecrã completo</w:t>
            </w:r>
          </w:p>
        </w:tc>
      </w:tr>
      <w:tr>
        <w:tc>
          <w:tcPr>
            <w:tcW w:type="dxa" w:w="4320"/>
          </w:tcPr>
          <w:p>
            <w:r>
              <w:t>vision4farms_app/lib/features/dashboard/screens/dashboard_screen.dart</w:t>
            </w:r>
          </w:p>
        </w:tc>
        <w:tc>
          <w:tcPr>
            <w:tcW w:type="dxa" w:w="4320"/>
          </w:tcPr>
          <w:p>
            <w:r>
              <w:t>Mantém showNotificationsOverlay() para overlay</w:t>
            </w:r>
          </w:p>
        </w:tc>
      </w:tr>
      <w:tr>
        <w:tc>
          <w:tcPr>
            <w:tcW w:type="dxa" w:w="4320"/>
          </w:tcPr>
          <w:p>
            <w:r>
              <w:t>vision4farms_app/lib/core/constants/app_constants.dart</w:t>
            </w:r>
          </w:p>
        </w:tc>
        <w:tc>
          <w:tcPr>
            <w:tcW w:type="dxa" w:w="4320"/>
          </w:tcPr>
          <w:p>
            <w:r>
              <w:t>Endpoint notificationToggleRead</w:t>
            </w:r>
          </w:p>
        </w:tc>
      </w:tr>
    </w:tbl>
    <w:p/>
    <w:p>
      <w:pPr>
        <w:pStyle w:val="Heading1"/>
      </w:pPr>
      <w:r>
        <w:rPr>
          <w:color w:val="2E7D32"/>
        </w:rPr>
        <w:t>9. Resumo de Todos os Ficheiros Alterados</w:t>
      </w:r>
    </w:p>
    <w:p>
      <w:pPr>
        <w:pStyle w:val="Heading2"/>
      </w:pPr>
      <w:r>
        <w:rPr>
          <w:color w:val="2E7D32"/>
        </w:rPr>
        <w:t>Backend (Django)</w:t>
      </w:r>
    </w:p>
    <w:p>
      <w:pPr>
        <w:pStyle w:val="ListBullet"/>
      </w:pPr>
      <w:r>
        <w:t>vision4farms_api/authentication/views.py</w:t>
      </w:r>
    </w:p>
    <w:p>
      <w:pPr>
        <w:pStyle w:val="ListBullet"/>
      </w:pPr>
      <w:r>
        <w:t>vision4farms_api/authentication/urls.py</w:t>
      </w:r>
    </w:p>
    <w:p>
      <w:pPr>
        <w:pStyle w:val="ListBullet"/>
      </w:pPr>
      <w:r>
        <w:t>vision4farms_api/authentication/serializers.py</w:t>
      </w:r>
    </w:p>
    <w:p>
      <w:pPr>
        <w:pStyle w:val="ListBullet"/>
      </w:pPr>
      <w:r>
        <w:t>vision4farms_api/activities/serializers.py</w:t>
      </w:r>
    </w:p>
    <w:p>
      <w:pPr>
        <w:pStyle w:val="ListBullet"/>
      </w:pPr>
      <w:r>
        <w:t>vision4farms_api/activities/views.py</w:t>
      </w:r>
    </w:p>
    <w:p>
      <w:pPr>
        <w:pStyle w:val="ListBullet"/>
      </w:pPr>
      <w:r>
        <w:t>vision4farms_api/agenda/serializers.py</w:t>
      </w:r>
    </w:p>
    <w:p>
      <w:pPr>
        <w:pStyle w:val="ListBullet"/>
      </w:pPr>
      <w:r>
        <w:t>vision4farms_api/lands/views.py</w:t>
      </w:r>
    </w:p>
    <w:p>
      <w:pPr>
        <w:pStyle w:val="ListBullet"/>
      </w:pPr>
      <w:r>
        <w:t>vision4farms_api/lands/urls.py</w:t>
      </w:r>
    </w:p>
    <w:p>
      <w:pPr>
        <w:pStyle w:val="ListBullet"/>
      </w:pPr>
      <w:r>
        <w:t>vision4farms_api/lands/serializers.py</w:t>
      </w:r>
    </w:p>
    <w:p>
      <w:pPr>
        <w:pStyle w:val="ListBullet"/>
      </w:pPr>
      <w:r>
        <w:t>vision4farms_api/yields_app/views.py</w:t>
      </w:r>
    </w:p>
    <w:p>
      <w:pPr>
        <w:pStyle w:val="ListBullet"/>
      </w:pPr>
      <w:r>
        <w:t>vision4farms_api/yields_app/urls.py</w:t>
      </w:r>
    </w:p>
    <w:p>
      <w:pPr>
        <w:pStyle w:val="ListBullet"/>
      </w:pPr>
      <w:r>
        <w:t>vision4farms_api/yields_app/models.py</w:t>
      </w:r>
    </w:p>
    <w:p>
      <w:pPr>
        <w:pStyle w:val="ListBullet"/>
      </w:pPr>
      <w:r>
        <w:t>vision4farms_api/crops/views.py</w:t>
      </w:r>
    </w:p>
    <w:p>
      <w:pPr>
        <w:pStyle w:val="ListBullet"/>
      </w:pPr>
      <w:r>
        <w:t>vision4farms_api/dashboard/views.py</w:t>
      </w:r>
    </w:p>
    <w:p>
      <w:pPr>
        <w:pStyle w:val="ListBullet"/>
      </w:pPr>
      <w:r>
        <w:t>vision4farms_api/notifications_app/views.py</w:t>
      </w:r>
    </w:p>
    <w:p>
      <w:pPr>
        <w:pStyle w:val="ListBullet"/>
      </w:pPr>
      <w:r>
        <w:t>vision4farms_api/notifications_app/urls.py</w:t>
      </w:r>
    </w:p>
    <w:p>
      <w:pPr>
        <w:pStyle w:val="ListBullet"/>
      </w:pPr>
      <w:r>
        <w:t>vision4farms_api/notifications_app/management/commands/send_reminders.py (NOVO)</w:t>
      </w:r>
    </w:p>
    <w:p>
      <w:pPr>
        <w:pStyle w:val="Heading2"/>
      </w:pPr>
      <w:r>
        <w:rPr>
          <w:color w:val="2E7D32"/>
        </w:rPr>
        <w:t>Frontend (Flutter)</w:t>
      </w:r>
    </w:p>
    <w:p>
      <w:pPr>
        <w:pStyle w:val="ListBullet"/>
      </w:pPr>
      <w:r>
        <w:t>vision4farms_app/lib/core/constants/app_constants.dart</w:t>
      </w:r>
    </w:p>
    <w:p>
      <w:pPr>
        <w:pStyle w:val="ListBullet"/>
      </w:pPr>
      <w:r>
        <w:t>vision4farms_app/lib/core/models/user_model.dart</w:t>
      </w:r>
    </w:p>
    <w:p>
      <w:pPr>
        <w:pStyle w:val="ListBullet"/>
      </w:pPr>
      <w:r>
        <w:t>vision4farms_app/lib/core/providers/auth_provider.dart</w:t>
      </w:r>
    </w:p>
    <w:p>
      <w:pPr>
        <w:pStyle w:val="ListBullet"/>
      </w:pPr>
      <w:r>
        <w:t>vision4farms_app/lib/features/profile/screens/profile_screen.dart</w:t>
      </w:r>
    </w:p>
    <w:p>
      <w:pPr>
        <w:pStyle w:val="ListBullet"/>
      </w:pPr>
      <w:r>
        <w:t>vision4farms_app/lib/features/profile/screens/edit_profile_screen.dart (NOVO)</w:t>
      </w:r>
    </w:p>
    <w:p>
      <w:pPr>
        <w:pStyle w:val="ListBullet"/>
      </w:pPr>
      <w:r>
        <w:t>vision4farms_app/lib/features/profile/screens/change_password_screen.dart (NOVO)</w:t>
      </w:r>
    </w:p>
    <w:p>
      <w:pPr>
        <w:pStyle w:val="ListBullet"/>
      </w:pPr>
      <w:r>
        <w:t>vision4farms_app/lib/features/notifications/screens/notifications_screen.dart</w:t>
      </w:r>
    </w:p>
    <w:p>
      <w:pPr>
        <w:pStyle w:val="ListBullet"/>
      </w:pPr>
      <w:r>
        <w:t>vision4farms_app/lib/features/activities/screens/activities_screen.dart</w:t>
      </w:r>
    </w:p>
    <w:p>
      <w:pPr>
        <w:pStyle w:val="ListBullet"/>
      </w:pPr>
      <w:r>
        <w:t>vision4farms_app/lib/features/lands/screens/create_land_dialog.dart</w:t>
      </w:r>
    </w:p>
    <w:p>
      <w:pPr>
        <w:pStyle w:val="ListBullet"/>
      </w:pPr>
      <w:r>
        <w:t>vision4farms_app/lib/features/lands/screens/draw_polygon_screen.dart (NOVO)</w:t>
      </w:r>
    </w:p>
    <w:p>
      <w:pPr>
        <w:pStyle w:val="ListBullet"/>
      </w:pPr>
      <w:r>
        <w:t>vision4farms_app/lib/features/lands/screens/land_detail_screen.dart</w:t>
      </w:r>
    </w:p>
    <w:p>
      <w:pPr>
        <w:pStyle w:val="ListBullet"/>
      </w:pPr>
      <w:r>
        <w:t>vision4farms_app/lib/features/crops/screens/crop_detail_screen.dart</w:t>
      </w:r>
    </w:p>
    <w:p>
      <w:pPr>
        <w:pStyle w:val="ListBullet"/>
      </w:pPr>
      <w:r>
        <w:t>vision4farms_app/lib/features/farms/screens/farm_list_screen.dart</w:t>
      </w:r>
    </w:p>
    <w:p>
      <w:pPr>
        <w:pStyle w:val="ListBullet"/>
      </w:pPr>
      <w:r>
        <w:t>vision4farms_app/lib/shared/widgets/add_analysis_dialog.dart (NOVO)</w:t>
      </w:r>
    </w:p>
    <w:p>
      <w:pPr>
        <w:pStyle w:val="ListBullet"/>
      </w:pPr>
      <w:r>
        <w:t>vision4farms_app/pubspec.yaml</w:t>
      </w:r>
    </w:p>
    <w:p>
      <w:pPr>
        <w:pStyle w:val="ListBullet"/>
      </w:pPr>
      <w:r>
        <w:t>vision4farms_app/android/app/src/main/AndroidManifest.xml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